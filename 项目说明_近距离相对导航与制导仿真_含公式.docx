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0"/>
        </w:rPr>
        <w:t>近距离相对导航与制导仿真项目说明</w:t>
      </w:r>
    </w:p>
    <w:p>
      <w:pPr>
        <w:jc w:val="center"/>
      </w:pPr>
      <w:r>
        <w:rPr>
          <w:rFonts w:ascii="宋体" w:hAnsi="宋体" w:eastAsia="宋体"/>
          <w:sz w:val="24"/>
        </w:rPr>
        <w:t>基于非线性相对动力学、EKF状态估计与SDRE反馈控制</w:t>
      </w:r>
    </w:p>
    <w:p/>
    <w:p>
      <w:pPr>
        <w:jc w:val="center"/>
      </w:pPr>
      <w:r>
        <w:rPr>
          <w:rFonts w:ascii="宋体" w:hAnsi="宋体" w:eastAsia="宋体"/>
          <w:sz w:val="24"/>
        </w:rPr>
        <w:t>日期：2026年4月21日</w:t>
      </w:r>
    </w:p>
    <w:p>
      <w:r>
        <w:br w:type="page"/>
      </w:r>
    </w:p>
    <w:p>
      <w:pPr>
        <w:pStyle w:val="Heading1"/>
      </w:pPr>
      <w:r>
        <w:t>目录</w:t>
      </w:r>
    </w:p>
    <w:p>
      <w:r>
        <w:fldChar w:fldCharType="begin"/>
        <w:instrText xml:space="preserve">TOC \o "1-3" \h \z \u</w:instrText>
        <w:fldChar w:fldCharType="separate"/>
      </w:r>
      <w:r>
        <w:t>右键目录并选择“更新域”即可生成目录。</w:t>
      </w:r>
      <w:r>
        <w:fldChar w:fldCharType="end"/>
      </w:r>
    </w:p>
    <w:p>
      <w:r>
        <w:br w:type="page"/>
      </w:r>
    </w:p>
    <w:p>
      <w:pPr>
        <w:pStyle w:val="Heading1"/>
      </w:pPr>
      <w:r>
        <w:t>1 背景与研究意义</w:t>
      </w:r>
    </w:p>
    <w:p>
      <w:r>
        <w:t>随着在轨服务、空间碎片清理、交会对接、临近探测等任务需求的持续增长，面向非合作目标的近距离相对导航与制导已成为航天自主控制领域的重要研究方向。相较于合作目标，非合作目标通常缺乏主动配合信息，例如协同信标、稳定通信链路或高精度先验轨道信息，因此任务系统需要在量测受限、噪声存在以及目标状态不可完全观测的条件下，实现对目标相对运动状态的准确估计与稳定控制。</w:t>
      </w:r>
    </w:p>
    <w:p>
      <w:r>
        <w:t>本项目围绕“相对导航—状态估计—闭环制导”技术链路，构建了基于非线性椭圆轨道相对运动模型、扩展卡尔曼滤波方法以及状态相关黎卡提方程反馈控制方法的一体化仿真框架。该框架能够描述椭圆参考轨道条件下的三维相对运动过程，并对不同初始几何关系、不同目标机动条件以及不同轨道平面关系下的闭环性能进行统一分析。</w:t>
      </w:r>
    </w:p>
    <w:p>
      <w:r>
        <w:t>该工作可为近距离自主接近、相对导航算法验证、制导律性能评估以及后续工程实现提供基础支撑，同时也可作为多场景对比研究的平台，用于系统分析初始条件变化对估计精度、收敛能力和控制代价的影响。</w:t>
      </w:r>
    </w:p>
    <w:p>
      <w:pPr>
        <w:pStyle w:val="Heading1"/>
      </w:pPr>
      <w:r>
        <w:t>2 理论模型与方法</w:t>
      </w:r>
    </w:p>
    <w:p>
      <w:pPr>
        <w:pStyle w:val="Heading2"/>
      </w:pPr>
      <w:r>
        <w:t>2.1 动力学模型</w:t>
      </w:r>
    </w:p>
    <w:p>
      <w:pPr>
        <w:pStyle w:val="Heading3"/>
      </w:pPr>
      <w:r>
        <w:t>2.1.1 坐标系与状态定义</w:t>
      </w:r>
    </w:p>
    <w:p>
      <w:r>
        <w:t>本文采用LVLH坐标系描述追踪器与目标器的相对运动，其中x轴为径向方向，y轴为沿轨方向，z轴为轨道法向方向。追踪器与目标器的绝对状态分别表示为位置与速度构成的六维向量，相对状态定义为两者状态之差。该定义能够直接服务于后续相对导航建模与反馈控制设计。</w:t>
      </w:r>
    </w:p>
    <w:p>
      <w:pPr>
        <w:spacing w:before="60" w:after="60"/>
      </w:pPr>
      <w:r>
        <w:rPr>
          <w:rFonts w:ascii="Times New Roman" w:eastAsia="宋体" w:hAnsi="Times New Roman"/>
          <w:sz w:val="24"/>
        </w:rPr>
        <w:t xml:space="preserve">设参考轨道引力常数 μ，半长轴 a_c，偏心率 e_c，真近点角 ν。追踪星（Pursuer）与逃逸星（Evader）的 LVLH 绝对状态分别为：</w:t>
      </w:r>
    </w:p>
    <w:p>
      <w:pPr>
        <w:spacing w:before="80" w:after="80"/>
        <w:jc w:val="center"/>
      </w:pPr>
      <m:oMath>
        <m:sSub>
          <m:e>
            <m:r>
              <m:t>X</m:t>
            </m:r>
          </m:e>
          <m:sub>
            <m:r>
              <m:t>p</m:t>
            </m:r>
          </m:sub>
        </m:sSub>
        <m:r>
          <m:t> = [</m:t>
        </m:r>
        <m:sSub>
          <m:e>
            <m:r>
              <m:t>x</m:t>
            </m:r>
          </m:e>
          <m:sub>
            <m:r>
              <m:t>p</m:t>
            </m:r>
          </m:sub>
        </m:sSub>
        <m:r>
          <m:t>  </m:t>
        </m:r>
        <m:sSub>
          <m:e>
            <m:r>
              <m:t>y</m:t>
            </m:r>
          </m:e>
          <m:sub>
            <m:r>
              <m:t>p</m:t>
            </m:r>
          </m:sub>
        </m:sSub>
        <m:r>
          <m:t>  </m:t>
        </m:r>
        <m:sSub>
          <m:e>
            <m:r>
              <m:t>z</m:t>
            </m:r>
          </m:e>
          <m:sub>
            <m:r>
              <m:t>p</m:t>
            </m:r>
          </m:sub>
        </m:sSub>
        <m:r>
          <m:t>  </m:t>
        </m:r>
        <m:sSub>
          <m:e>
            <m:r>
              <m:t>ẋ</m:t>
            </m:r>
          </m:e>
          <m:sub>
            <m:r>
              <m:t>p</m:t>
            </m:r>
          </m:sub>
        </m:sSub>
        <m:r>
          <m:t>  </m:t>
        </m:r>
        <m:sSub>
          <m:e>
            <m:r>
              <m:t>ẙ</m:t>
            </m:r>
          </m:e>
          <m:sub>
            <m:r>
              <m:t>p</m:t>
            </m:r>
          </m:sub>
        </m:sSub>
        <m:r>
          <m:t>  </m:t>
        </m:r>
        <m:sSub>
          <m:e>
            <m:r>
              <m:t>ż</m:t>
            </m:r>
          </m:e>
          <m:sub>
            <m:r>
              <m:t>p</m:t>
            </m:r>
          </m:sub>
        </m:sSub>
        <m:sSup>
          <m:e>
            <m:r>
              <m:t>]</m:t>
            </m:r>
          </m:e>
          <m:sup>
            <m:r>
              <m:t>T</m:t>
            </m:r>
          </m:sup>
        </m:sSup>
        <m:r>
          <m:t> ∈ ℝ</m:t>
        </m:r>
        <m:sSup>
          <m:e>
            <m:r>
              <m:t/>
            </m:r>
          </m:e>
          <m:sup>
            <m:r>
              <m:t>6</m:t>
            </m:r>
          </m:sup>
        </m:sSup>
      </m:oMath>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\mathbf{X}_p = [x_p,\,y_p,\,z_p,\,\dot x_p,\,\dot y_p,\,\dot z_p]^\top\in\mathbb{R}^6</w:t>
      </w:r>
    </w:p>
    <w:p>
      <w:pPr>
        <w:spacing w:before="60" w:after="60"/>
      </w:pPr>
      <w:r>
        <w:rPr>
          <w:rFonts w:ascii="Times New Roman" w:eastAsia="宋体" w:hAnsi="Times New Roman"/>
          <w:sz w:val="24"/>
        </w:rPr>
        <w:t xml:space="preserve">相对状态 x_rel = X_p − X_e ∈ ℝ⁶；13维系统状态 [X_p⊤  X_e⊤  ν]⊤ ∈ ℝ¹³。</w:t>
      </w:r>
    </w:p>
    <w:p>
      <w:pPr>
        <w:pStyle w:val="Heading3"/>
      </w:pPr>
      <w:r>
        <w:t>2.1.2 非线性椭圆轨道相对运动模型</w:t>
      </w:r>
    </w:p>
    <w:p>
      <w:r>
        <w:t>在椭圆参考轨道条件下，系统状态除两航天器的绝对状态外，还包含参考轨道真近点角。模型考虑了参考轨道半径变化、角速度变化以及LVLH坐标系中的非惯性项，从而形成完整的非线性相对运动描述。与圆轨道线性模型相比，该模型能够更真实地反映大偏心率轨道下的相对动力学特性，更适用于复杂工况分析。</w:t>
      </w:r>
    </w:p>
    <w:p>
      <w:pPr>
        <w:spacing w:before="60" w:after="60"/>
      </w:pPr>
      <w:r>
        <w:rPr>
          <w:rFonts w:ascii="Times New Roman" w:eastAsia="宋体" w:hAnsi="Times New Roman"/>
          <w:sz w:val="24"/>
        </w:rPr>
        <w:t xml:space="preserve">参考轨道在真近点角 ν 处的轨道参数为：</w:t>
      </w:r>
    </w:p>
    <w:p>
      <w:pPr>
        <w:spacing w:before="80" w:after="80"/>
        <w:jc w:val="center"/>
      </w:pPr>
      <m:oMath>
        <m:sSub>
          <m:e>
            <m:r>
              <m:t>r</m:t>
            </m:r>
          </m:e>
          <m:sub>
            <m:r>
              <m:t>c</m:t>
            </m:r>
          </m:sub>
        </m:sSub>
        <m:r>
          <m:t> = </m:t>
        </m:r>
        <m:f>
          <m:num>
            <m:sSub>
              <m:e>
                <m:r>
                  <m:t>a</m:t>
                </m:r>
              </m:e>
              <m:sub>
                <m:r>
                  <m:t>c</m:t>
                </m:r>
              </m:sub>
            </m:sSub>
            <m:r>
              <m:t>(1 − </m:t>
            </m:r>
            <m:sSubSup>
              <m:e>
                <m:r>
                  <m:t>e</m:t>
                </m:r>
              </m:e>
              <m:sub>
                <m:r>
                  <m:t>c</m:t>
                </m:r>
              </m:sub>
              <m:sup>
                <m:r>
                  <m:t>2</m:t>
                </m:r>
              </m:sup>
            </m:sSubSup>
            <m:r>
              <m:t>)</m:t>
            </m:r>
          </m:num>
          <m:den>
            <m:r>
              <m:t>1 + </m:t>
            </m:r>
            <m:sSub>
              <m:e>
                <m:r>
                  <m:t>e</m:t>
                </m:r>
              </m:e>
              <m:sub>
                <m:r>
                  <m:t>c</m:t>
                </m:r>
              </m:sub>
            </m:sSub>
            <m:r>
              <m:t>cos ν</m:t>
            </m:r>
          </m:den>
        </m:f>
      </m:oMath>
      <w:r>
        <w:rPr>
          <w:sz w:val="20"/>
        </w:rPr>
        <w:t xml:space="preserve">    (1)</w:t>
      </w:r>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r_c = \frac{a_c(1-e_c^2)}{1+e_c\cos\nu}</w:t>
      </w:r>
    </w:p>
    <w:p>
      <w:pPr>
        <w:spacing w:before="80" w:after="80"/>
        <w:jc w:val="center"/>
      </w:pPr>
      <m:oMath>
        <m:r>
          <m:t>ν̇ = </m:t>
        </m:r>
        <m:f>
          <m:num>
            <m:rad>
              <m:radPr>
                <m:degHide m:val="1"/>
              </m:radPr>
              <m:deg/>
              <m:e>
                <m:r>
                  <m:t>μ</m:t>
                </m:r>
                <m:sSub>
                  <m:e>
                    <m:r>
                      <m:t>a</m:t>
                    </m:r>
                  </m:e>
                  <m:sub>
                    <m:r>
                      <m:t>c</m:t>
                    </m:r>
                  </m:sub>
                </m:sSub>
                <m:r>
                  <m:t>(1 − </m:t>
                </m:r>
                <m:sSubSup>
                  <m:e>
                    <m:r>
                      <m:t>e</m:t>
                    </m:r>
                  </m:e>
                  <m:sub>
                    <m:r>
                      <m:t>c</m:t>
                    </m:r>
                  </m:sub>
                  <m:sup>
                    <m:r>
                      <m:t>2</m:t>
                    </m:r>
                  </m:sup>
                </m:sSubSup>
                <m:r>
                  <m:t>)</m:t>
                </m:r>
              </m:e>
            </m:rad>
          </m:num>
          <m:den>
            <m:sSup>
              <m:e>
                <m:sSub>
                  <m:e>
                    <m:r>
                      <m:t>r</m:t>
                    </m:r>
                  </m:e>
                  <m:sub>
                    <m:r>
                      <m:t>c</m:t>
                    </m:r>
                  </m:sub>
                </m:sSub>
              </m:e>
              <m:sup>
                <m:r>
                  <m:t>2</m:t>
                </m:r>
              </m:sup>
            </m:sSup>
          </m:den>
        </m:f>
      </m:oMath>
      <w:r>
        <w:rPr>
          <w:sz w:val="20"/>
        </w:rPr>
        <w:t xml:space="preserve">    (2)</w:t>
      </w:r>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\dot{\nu} = \frac{\sqrt{\mu a_c(1-e_c^2)}}{r_c^2}</w:t>
      </w:r>
    </w:p>
    <w:p>
      <w:pPr>
        <w:spacing w:before="80" w:after="80"/>
        <w:jc w:val="center"/>
      </w:pPr>
      <m:oMath>
        <m:r>
          <m:t>ν̈ = −</m:t>
        </m:r>
        <m:f>
          <m:num>
            <m:r>
              <m:t>2</m:t>
            </m:r>
            <m:sSub>
              <m:e>
                <m:r>
                  <m:t>ṙ</m:t>
                </m:r>
              </m:e>
              <m:sub>
                <m:r>
                  <m:t>c</m:t>
                </m:r>
              </m:sub>
            </m:sSub>
            <m:r>
              <m:t> ν̇</m:t>
            </m:r>
          </m:num>
          <m:den>
            <m:sSub>
              <m:e>
                <m:r>
                  <m:t>r</m:t>
                </m:r>
              </m:e>
              <m:sub>
                <m:r>
                  <m:t>c</m:t>
                </m:r>
              </m:sub>
            </m:sSub>
          </m:den>
        </m:f>
        <m:r>
          <m:t>,   </m:t>
        </m:r>
        <m:sSub>
          <m:e>
            <m:r>
              <m:t>ṙ</m:t>
            </m:r>
          </m:e>
          <m:sub>
            <m:r>
              <m:t>c</m:t>
            </m:r>
          </m:sub>
        </m:sSub>
        <m:r>
          <m:t> = </m:t>
        </m:r>
        <m:rad>
          <m:radPr>
            <m:degHide m:val="1"/>
          </m:radPr>
          <m:deg/>
          <m:e>
            <m:f>
              <m:num>
                <m:r>
                  <m:t>μ</m:t>
                </m:r>
              </m:num>
              <m:den>
                <m:sSub>
                  <m:e>
                    <m:r>
                      <m:t>a</m:t>
                    </m:r>
                  </m:e>
                  <m:sub>
                    <m:r>
                      <m:t>c</m:t>
                    </m:r>
                  </m:sub>
                </m:sSub>
                <m:r>
                  <m:t>(1 − </m:t>
                </m:r>
                <m:sSubSup>
                  <m:e>
                    <m:r>
                      <m:t>e</m:t>
                    </m:r>
                  </m:e>
                  <m:sub>
                    <m:r>
                      <m:t>c</m:t>
                    </m:r>
                  </m:sub>
                  <m:sup>
                    <m:r>
                      <m:t>2</m:t>
                    </m:r>
                  </m:sup>
                </m:sSubSup>
                <m:r>
                  <m:t>)</m:t>
                </m:r>
              </m:den>
            </m:f>
          </m:e>
        </m:rad>
        <m:sSub>
          <m:e>
            <m:r>
              <m:t>e</m:t>
            </m:r>
          </m:e>
          <m:sub>
            <m:r>
              <m:t>c</m:t>
            </m:r>
          </m:sub>
        </m:sSub>
        <m:r>
          <m:t> sin ν</m:t>
        </m:r>
      </m:oMath>
      <w:r>
        <w:rPr>
          <w:sz w:val="20"/>
        </w:rPr>
        <w:t xml:space="preserve">    (3)</w:t>
      </w:r>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\ddot{\nu} = -\frac{2\dot{r}_c\,\dot{\nu}}{r_c}, \quad\dot{r}_c = \sqrt{\frac{\mu}{a_c(1-e_c^2)}}\,e_c\sin\nu</w:t>
      </w:r>
    </w:p>
    <w:p>
      <w:pPr>
        <w:spacing w:before="60" w:after="60"/>
      </w:pPr>
      <w:r>
        <w:rPr>
          <w:rFonts w:ascii="Times New Roman" w:eastAsia="宋体" w:hAnsi="Times New Roman"/>
          <w:sz w:val="24"/>
        </w:rPr>
        <w:t xml:space="preserve">追踪星在 LVLH 系中的非线性运动方程（逃逸星形式相同）：</w:t>
      </w:r>
    </w:p>
    <w:p>
      <w:pPr>
        <w:spacing w:before="80" w:after="80"/>
        <w:jc w:val="center"/>
      </w:pPr>
      <m:oMath>
        <m:sSub>
          <m:e>
            <m:r>
              <m:t>ẍ</m:t>
            </m:r>
          </m:e>
          <m:sub>
            <m:r>
              <m:t>p</m:t>
            </m:r>
          </m:sub>
        </m:sSub>
        <m:r>
          <m:t> = 2ν̇</m:t>
        </m:r>
        <m:sSub>
          <m:e>
            <m:r>
              <m:t>ẙ</m:t>
            </m:r>
          </m:e>
          <m:sub>
            <m:r>
              <m:t>p</m:t>
            </m:r>
          </m:sub>
        </m:sSub>
        <m:r>
          <m:t> + ν̈</m:t>
        </m:r>
        <m:sSub>
          <m:e>
            <m:r>
              <m:t>y</m:t>
            </m:r>
          </m:e>
          <m:sub>
            <m:r>
              <m:t>p</m:t>
            </m:r>
          </m:sub>
        </m:sSub>
        <m:r>
          <m:t> + </m:t>
        </m:r>
        <m:sSup>
          <m:e>
            <m:r>
              <m:t>ν̇</m:t>
            </m:r>
          </m:e>
          <m:sup>
            <m:r>
              <m:t>2</m:t>
            </m:r>
          </m:sup>
        </m:sSup>
        <m:sSub>
          <m:e>
            <m:r>
              <m:t>x</m:t>
            </m:r>
          </m:e>
          <m:sub>
            <m:r>
              <m:t>p</m:t>
            </m:r>
          </m:sub>
        </m:sSub>
        <m:r>
          <m:t> − </m:t>
        </m:r>
        <m:f>
          <m:num>
            <m:r>
              <m:t>μ(</m:t>
            </m:r>
            <m:sSub>
              <m:e>
                <m:r>
                  <m:t>r</m:t>
                </m:r>
              </m:e>
              <m:sub>
                <m:r>
                  <m:t>c</m:t>
                </m:r>
              </m:sub>
            </m:sSub>
            <m:r>
              <m:t> + </m:t>
            </m:r>
            <m:sSub>
              <m:e>
                <m:r>
                  <m:t>x</m:t>
                </m:r>
              </m:e>
              <m:sub>
                <m:r>
                  <m:t>p</m:t>
                </m:r>
              </m:sub>
            </m:sSub>
            <m:r>
              <m:t>)</m:t>
            </m:r>
          </m:num>
          <m:den>
            <m:sSup>
              <m:e>
                <m:sSub>
                  <m:e>
                    <m:r>
                      <m:t>r</m:t>
                    </m:r>
                  </m:e>
                  <m:sub>
                    <m:r>
                      <m:t>p</m:t>
                    </m:r>
                  </m:sub>
                </m:sSub>
              </m:e>
              <m:sup>
                <m:r>
                  <m:t>3</m:t>
                </m:r>
              </m:sup>
            </m:sSup>
          </m:den>
        </m:f>
        <m:r>
          <m:t> + </m:t>
        </m:r>
        <m:f>
          <m:num>
            <m:r>
              <m:t>μ</m:t>
            </m:r>
          </m:num>
          <m:den>
            <m:sSup>
              <m:e>
                <m:sSub>
                  <m:e>
                    <m:r>
                      <m:t>r</m:t>
                    </m:r>
                  </m:e>
                  <m:sub>
                    <m:r>
                      <m:t>c</m:t>
                    </m:r>
                  </m:sub>
                </m:sSub>
              </m:e>
              <m:sup>
                <m:r>
                  <m:t>2</m:t>
                </m:r>
              </m:sup>
            </m:sSup>
          </m:den>
        </m:f>
        <m:r>
          <m:t> + </m:t>
        </m:r>
        <m:sSub>
          <m:e>
            <m:r>
              <m:t>u</m:t>
            </m:r>
          </m:e>
          <m:sub>
            <m:r>
              <m:t>px</m:t>
            </m:r>
          </m:sub>
        </m:sSub>
      </m:oMath>
      <w:r>
        <w:rPr>
          <w:sz w:val="20"/>
        </w:rPr>
        <w:t xml:space="preserve">    (4a)</w:t>
      </w:r>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\ddot{x}_p = 2\dot{\nu}\dot{y}_p + \ddot{\nu}y_p + \dot{\nu}^2 x_p- \frac{\mu(r_c+x_p)}{r_p^3} + \frac{\mu}{r_c^2} + u_{px}</w:t>
      </w:r>
    </w:p>
    <w:p>
      <w:pPr>
        <w:spacing w:before="80" w:after="80"/>
        <w:jc w:val="center"/>
      </w:pPr>
      <m:oMath>
        <m:sSub>
          <m:e>
            <m:r>
              <m:t>Ώ</m:t>
            </m:r>
          </m:e>
          <m:sub>
            <m:r>
              <m:t>p</m:t>
            </m:r>
          </m:sub>
        </m:sSub>
        <m:r>
          <m:t> = −2ν̇</m:t>
        </m:r>
        <m:sSub>
          <m:e>
            <m:r>
              <m:t>ẋ</m:t>
            </m:r>
          </m:e>
          <m:sub>
            <m:r>
              <m:t>p</m:t>
            </m:r>
          </m:sub>
        </m:sSub>
        <m:r>
          <m:t> − ν̈</m:t>
        </m:r>
        <m:sSub>
          <m:e>
            <m:r>
              <m:t>x</m:t>
            </m:r>
          </m:e>
          <m:sub>
            <m:r>
              <m:t>p</m:t>
            </m:r>
          </m:sub>
        </m:sSub>
        <m:r>
          <m:t> + </m:t>
        </m:r>
        <m:sSup>
          <m:e>
            <m:r>
              <m:t>ν̇</m:t>
            </m:r>
          </m:e>
          <m:sup>
            <m:r>
              <m:t>2</m:t>
            </m:r>
          </m:sup>
        </m:sSup>
        <m:sSub>
          <m:e>
            <m:r>
              <m:t>y</m:t>
            </m:r>
          </m:e>
          <m:sub>
            <m:r>
              <m:t>p</m:t>
            </m:r>
          </m:sub>
        </m:sSub>
        <m:r>
          <m:t> − </m:t>
        </m:r>
        <m:f>
          <m:num>
            <m:r>
              <m:t>μ</m:t>
            </m:r>
            <m:sSub>
              <m:e>
                <m:r>
                  <m:t>y</m:t>
                </m:r>
              </m:e>
              <m:sub>
                <m:r>
                  <m:t>p</m:t>
                </m:r>
              </m:sub>
            </m:sSub>
          </m:num>
          <m:den>
            <m:sSup>
              <m:e>
                <m:sSub>
                  <m:e>
                    <m:r>
                      <m:t>r</m:t>
                    </m:r>
                  </m:e>
                  <m:sub>
                    <m:r>
                      <m:t>p</m:t>
                    </m:r>
                  </m:sub>
                </m:sSub>
              </m:e>
              <m:sup>
                <m:r>
                  <m:t>3</m:t>
                </m:r>
              </m:sup>
            </m:sSup>
          </m:den>
        </m:f>
        <m:r>
          <m:t> + </m:t>
        </m:r>
        <m:sSub>
          <m:e>
            <m:r>
              <m:t>u</m:t>
            </m:r>
          </m:e>
          <m:sub>
            <m:r>
              <m:t>py</m:t>
            </m:r>
          </m:sub>
        </m:sSub>
        <m:r>
          <m:t>,   </m:t>
        </m:r>
        <m:sSub>
          <m:e>
            <m:r>
              <m:t>z̈</m:t>
            </m:r>
          </m:e>
          <m:sub>
            <m:r>
              <m:t>p</m:t>
            </m:r>
          </m:sub>
        </m:sSub>
        <m:r>
          <m:t> = −</m:t>
        </m:r>
        <m:f>
          <m:num>
            <m:r>
              <m:t>μ</m:t>
            </m:r>
            <m:sSub>
              <m:e>
                <m:r>
                  <m:t>z</m:t>
                </m:r>
              </m:e>
              <m:sub>
                <m:r>
                  <m:t>p</m:t>
                </m:r>
              </m:sub>
            </m:sSub>
          </m:num>
          <m:den>
            <m:sSup>
              <m:e>
                <m:sSub>
                  <m:e>
                    <m:r>
                      <m:t>r</m:t>
                    </m:r>
                  </m:e>
                  <m:sub>
                    <m:r>
                      <m:t>p</m:t>
                    </m:r>
                  </m:sub>
                </m:sSub>
              </m:e>
              <m:sup>
                <m:r>
                  <m:t>3</m:t>
                </m:r>
              </m:sup>
            </m:sSup>
          </m:den>
        </m:f>
        <m:r>
          <m:t> + </m:t>
        </m:r>
        <m:sSub>
          <m:e>
            <m:r>
              <m:t>u</m:t>
            </m:r>
          </m:e>
          <m:sub>
            <m:r>
              <m:t>pz</m:t>
            </m:r>
          </m:sub>
        </m:sSub>
      </m:oMath>
      <w:r>
        <w:rPr>
          <w:sz w:val="20"/>
        </w:rPr>
        <w:t xml:space="preserve">    (4b)</w:t>
      </w:r>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\ddot{y}_p = -2\dot{\nu}\dot{x}_p - \ddot{\nu}x_p + \dot{\nu}^2 y_p- \frac{\mu y_p}{r_p^3} + u_{py}, \quad\ddot{z}_p = -\frac{\mu z_p}{r_p^3} + u_{pz}</w:t>
      </w:r>
    </w:p>
    <w:p>
      <w:pPr>
        <w:spacing w:before="60" w:after="60"/>
      </w:pPr>
      <w:r>
        <w:rPr>
          <w:rFonts w:ascii="Times New Roman" w:eastAsia="宋体" w:hAnsi="Times New Roman"/>
          <w:sz w:val="24"/>
        </w:rPr>
        <w:t xml:space="preserve">其中追踪星地心距离：</w:t>
      </w:r>
    </w:p>
    <w:p>
      <w:pPr>
        <w:spacing w:before="80" w:after="80"/>
        <w:jc w:val="center"/>
      </w:pPr>
      <m:oMath>
        <m:sSub>
          <m:e>
            <m:r>
              <m:t>r</m:t>
            </m:r>
          </m:e>
          <m:sub>
            <m:r>
              <m:t>p</m:t>
            </m:r>
          </m:sub>
        </m:sSub>
        <m:r>
          <m:t> = </m:t>
        </m:r>
        <m:rad>
          <m:radPr>
            <m:degHide m:val="1"/>
          </m:radPr>
          <m:deg/>
          <m:e>
            <m:sSup>
              <m:e>
                <m:r>
                  <m:t>(</m:t>
                </m:r>
                <m:sSub>
                  <m:e>
                    <m:r>
                      <m:t>r</m:t>
                    </m:r>
                  </m:e>
                  <m:sub>
                    <m:r>
                      <m:t>c</m:t>
                    </m:r>
                  </m:sub>
                </m:sSub>
                <m:r>
                  <m:t> + </m:t>
                </m:r>
                <m:sSub>
                  <m:e>
                    <m:r>
                      <m:t>x</m:t>
                    </m:r>
                  </m:e>
                  <m:sub>
                    <m:r>
                      <m:t>p</m:t>
                    </m:r>
                  </m:sub>
                </m:sSub>
                <m:r>
                  <m:t>)</m:t>
                </m:r>
              </m:e>
              <m:sup>
                <m:r>
                  <m:t>2</m:t>
                </m:r>
              </m:sup>
            </m:sSup>
            <m:r>
              <m:t> + </m:t>
            </m:r>
            <m:sSup>
              <m:e>
                <m:sSub>
                  <m:e>
                    <m:r>
                      <m:t>y</m:t>
                    </m:r>
                  </m:e>
                  <m:sub>
                    <m:r>
                      <m:t>p</m:t>
                    </m:r>
                  </m:sub>
                </m:sSub>
              </m:e>
              <m:sup>
                <m:r>
                  <m:t>2</m:t>
                </m:r>
              </m:sup>
            </m:sSup>
            <m:r>
              <m:t> + </m:t>
            </m:r>
            <m:sSup>
              <m:e>
                <m:sSub>
                  <m:e>
                    <m:r>
                      <m:t>z</m:t>
                    </m:r>
                  </m:e>
                  <m:sub>
                    <m:r>
                      <m:t>p</m:t>
                    </m:r>
                  </m:sub>
                </m:sSub>
              </m:e>
              <m:sup>
                <m:r>
                  <m:t>2</m:t>
                </m:r>
              </m:sup>
            </m:sSup>
          </m:e>
        </m:rad>
      </m:oMath>
      <w:r>
        <w:rPr>
          <w:sz w:val="20"/>
        </w:rPr>
        <w:t xml:space="preserve">    (5)</w:t>
      </w:r>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r_p = \sqrt{(r_c+x_p)^2 + y_p^2 + z_p^2}</w:t>
      </w:r>
    </w:p>
    <w:p>
      <w:r>
        <w:t>为便于在线反馈控制求解，系统进一步构造为状态相关线性形式，即在每个时刻根据当前状态生成状态相关系数矩阵，将非线性动力学等效表示为随状态变化的线性系统。这种处理方式兼顾了模型精度与控制设计便利性，是实现SDRE方法的基础。</w:t>
      </w:r>
    </w:p>
    <w:p>
      <w:pPr>
        <w:spacing w:before="60" w:after="60"/>
      </w:pPr>
      <w:r>
        <w:rPr>
          <w:rFonts w:ascii="Times New Roman" w:eastAsia="宋体" w:hAnsi="Times New Roman"/>
          <w:sz w:val="24"/>
        </w:rPr>
        <w:t xml:space="preserve">将非线性动力学等效写为状态相关线性（SDC）形式：</w:t>
      </w:r>
    </w:p>
    <w:p>
      <w:pPr>
        <w:spacing w:before="80" w:after="80"/>
        <w:jc w:val="center"/>
      </w:pPr>
      <m:oMath>
        <m:sSub>
          <m:e>
            <m:r>
              <m:t>ẋ</m:t>
            </m:r>
          </m:e>
          <m:sub>
            <m:r>
              <m:t>rel</m:t>
            </m:r>
          </m:sub>
        </m:sSub>
        <m:r>
          <m:t> = </m:t>
        </m:r>
        <m:sSub>
          <m:e>
            <m:r>
              <m:t>A</m:t>
            </m:r>
          </m:e>
          <m:sub>
            <m:r>
              <m:t>SDC</m:t>
            </m:r>
          </m:sub>
        </m:sSub>
        <m:r>
          <m:t>(</m:t>
        </m:r>
        <m:sSub>
          <m:e>
            <m:r>
              <m:t>X</m:t>
            </m:r>
          </m:e>
          <m:sub>
            <m:r>
              <m:t>p</m:t>
            </m:r>
          </m:sub>
        </m:sSub>
        <m:r>
          <m:t>, </m:t>
        </m:r>
        <m:sSub>
          <m:e>
            <m:r>
              <m:t>X</m:t>
            </m:r>
          </m:e>
          <m:sub>
            <m:r>
              <m:t>e</m:t>
            </m:r>
          </m:sub>
        </m:sSub>
        <m:r>
          <m:t>, ν) </m:t>
        </m:r>
        <m:sSub>
          <m:e>
            <m:r>
              <m:t>x</m:t>
            </m:r>
          </m:e>
          <m:sub>
            <m:r>
              <m:t>rel</m:t>
            </m:r>
          </m:sub>
        </m:sSub>
        <m:r>
          <m:t> + B(</m:t>
        </m:r>
        <m:sSub>
          <m:e>
            <m:r>
              <m:t>u</m:t>
            </m:r>
          </m:e>
          <m:sub>
            <m:r>
              <m:t>p</m:t>
            </m:r>
          </m:sub>
        </m:sSub>
        <m:r>
          <m:t> − </m:t>
        </m:r>
        <m:sSub>
          <m:e>
            <m:r>
              <m:t>u</m:t>
            </m:r>
          </m:e>
          <m:sub>
            <m:r>
              <m:t>e</m:t>
            </m:r>
          </m:sub>
        </m:sSub>
        <m:r>
          <m:t>)</m:t>
        </m:r>
      </m:oMath>
      <w:r>
        <w:rPr>
          <w:sz w:val="20"/>
        </w:rPr>
        <w:t xml:space="preserve">    (6)</w:t>
      </w:r>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\dot{\mathbf{x}}_\mathrm{rel} = A_\mathrm{SDC}(\mathbf{X}_p,\mathbf{X}_e,\nu)\,\mathbf{x}_\mathrm{rel}+ B(\mathbf{u}_p - \mathbf{u}_e)</w:t>
      </w:r>
    </w:p>
    <w:p>
      <w:pPr>
        <w:spacing w:before="60" w:after="60"/>
      </w:pPr>
      <w:r>
        <w:rPr>
          <w:rFonts w:ascii="Times New Roman" w:eastAsia="宋体" w:hAnsi="Times New Roman"/>
          <w:sz w:val="24"/>
        </w:rPr>
        <w:t xml:space="preserve">A_SDC 的分块结构为：</w:t>
      </w:r>
    </w:p>
    <w:p>
      <w:pPr>
        <w:spacing w:before="80" w:after="80"/>
        <w:jc w:val="center"/>
      </w:pPr>
      <m:oMath>
        <m:sSub>
          <m:e>
            <m:r>
              <m:t>A</m:t>
            </m:r>
          </m:e>
          <m:sub>
            <m:r>
              <m:t>SDC</m:t>
            </m:r>
          </m:sub>
        </m:sSub>
        <m:r>
          <m:t> = </m:t>
        </m:r>
        <m:r>
          <m:t>⟦</m:t>
        </m:r>
        <m:r>
          <m:t> 0₃  I₃ ; </m:t>
        </m:r>
        <m:sSub>
          <m:e>
            <m:r>
              <m:t>A</m:t>
            </m:r>
          </m:e>
          <m:sub>
            <m:r>
              <m:t>21</m:t>
            </m:r>
          </m:sub>
        </m:sSub>
        <m:r>
          <m:t>  </m:t>
        </m:r>
        <m:sSub>
          <m:e>
            <m:r>
              <m:t>A</m:t>
            </m:r>
          </m:e>
          <m:sub>
            <m:r>
              <m:t>22</m:t>
            </m:r>
          </m:sub>
        </m:sSub>
        <m:r>
          <m:t> ⟧</m:t>
        </m:r>
        <m:r>
          <m:t>,   B = ⟦ 0₃ ; I₃ ⟧</m:t>
        </m:r>
      </m:oMath>
      <w:r>
        <w:rPr>
          <w:sz w:val="20"/>
        </w:rPr>
        <w:t xml:space="preserve">    (7)</w:t>
      </w:r>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A_\mathrm{SDC} = \begin{bmatrix} \mathbf{0}_3 &amp; I_3 \\ A_{21} &amp; A_{22} \end{bmatrix},\quadB = \begin{bmatrix}\mathbf{0}_3 \\ I_3\end{bmatrix}</w:t>
      </w:r>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 A_21 详细元素（b_x,b_y,b_z 为追逃星引力加速度差）:
A_{21} = \begin{bmatrix}\dot\nu^2 + \frac{b_x\delta x}{|\delta\mathbf{r}|^2} &amp;\ddot\nu + \frac{b_x\delta y}{|\delta\mathbf{r}|^2} &amp;\frac{b_x\delta z}{|\delta\mathbf{r}|^2} \\-\ddot\nu + \frac{b_y\delta x}{|\delta\mathbf{r}|^2} &amp;\dot\nu^2 + \frac{b_y\delta y}{|\delta\mathbf{r}|^2} &amp;\frac{b_y\delta z}{|\delta\mathbf{r}|^2} \\\frac{b_z\delta x}{|\delta\mathbf{r}|^2} &amp;\frac{b_z\delta y}{|\delta\mathbf{r}|^2} &amp;\frac{b_z\delta z}{|\delta\mathbf{r}|^2}\end{bmatrix},\quad A_{22}=\begin{bmatrix}0&amp;2\dot\nu&amp;0\\-2\dot\nu&amp;0&amp;0\\0&amp;0&amp;0\end{bmatrix}</w:t>
      </w:r>
    </w:p>
    <w:p>
      <w:pPr>
        <w:spacing w:before="60" w:after="60"/>
      </w:pPr>
      <w:r>
        <w:rPr>
          <w:rFonts w:ascii="Times New Roman" w:eastAsia="宋体" w:hAnsi="Times New Roman"/>
          <w:sz w:val="24"/>
        </w:rPr>
        <w:t xml:space="preserve">右下块 A₂₂ 仅含科里奥利项 ±2ν̇；控制输入矩阵 B = [0₃; I₃]，B_e = −B_p。</w:t>
      </w:r>
    </w:p>
    <w:p>
      <w:pPr>
        <w:pStyle w:val="Heading2"/>
      </w:pPr>
      <w:r>
        <w:t>2.2 量测模型</w:t>
      </w:r>
    </w:p>
    <w:p>
      <w:r>
        <w:t>系统采用距离—方位角—仰角量测模型。距离由目标相对位置向量模长给出，方位角由径向与沿轨分量构成的平面几何关系确定，仰角由法向分量与距离之间的关系确定。该量测模型符合典型近距离相对观测场景下的角距联合测量特点。</w:t>
      </w:r>
    </w:p>
    <w:p>
      <w:pPr>
        <w:spacing w:before="60" w:after="60"/>
      </w:pPr>
      <w:r>
        <w:rPr>
          <w:rFonts w:ascii="Times New Roman" w:eastAsia="宋体" w:hAnsi="Times New Roman"/>
          <w:sz w:val="24"/>
        </w:rPr>
        <w:t xml:space="preserve">设相对位置 δr = [δx  δy  δz]⊤，量测方程为：</w:t>
      </w:r>
    </w:p>
    <w:p>
      <w:pPr>
        <w:spacing w:before="80" w:after="80"/>
        <w:jc w:val="center"/>
      </w:pPr>
      <m:oMath>
        <m:r>
          <m:t>ρ = ‖δr‖,   </m:t>
        </m:r>
        <m:r>
          <m:t>az = arctan2(δy, δx),   </m:t>
        </m:r>
        <m:r>
          <m:t>el = arcsin(</m:t>
        </m:r>
        <m:f>
          <m:num>
            <m:r>
              <m:t>δz</m:t>
            </m:r>
          </m:num>
          <m:den>
            <m:r>
              <m:t>ρ</m:t>
            </m:r>
          </m:den>
        </m:f>
        <m:r>
          <m:t>)</m:t>
        </m:r>
      </m:oMath>
      <w:r>
        <w:rPr>
          <w:sz w:val="20"/>
        </w:rPr>
        <w:t xml:space="preserve">    (8)</w:t>
      </w:r>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\rho = \|\delta\mathbf{r}\|,\quad\mathrm{az} = \mathrm{arctan2}(\delta y,\,\delta x),\quad\mathrm{el} = \arcsin\!\left(\frac{\delta z}{\rho}\right)</w:t>
      </w:r>
    </w:p>
    <w:p>
      <w:r>
        <w:t>考虑到方位角与仰角属于角度量，在滤波更新过程中需要对角度残差进行归一化处理，以避免跨越正负π边界时出现突变误差。此外，为支撑扩展卡尔曼滤波器实现，需要在先验状态处对量测方程进行线性化，构造相应的量测雅可比矩阵。</w:t>
      </w:r>
    </w:p>
    <w:p>
      <w:pPr>
        <w:spacing w:before="60" w:after="60"/>
      </w:pPr>
      <w:r>
        <w:rPr>
          <w:rFonts w:ascii="Times New Roman" w:eastAsia="宋体" w:hAnsi="Times New Roman"/>
          <w:sz w:val="24"/>
        </w:rPr>
        <w:t xml:space="preserve">量测方程对6维相对状态的雅可比矩阵 H ∈ ℝ^{3×6}（后3列对应速度，恒为零）：</w:t>
      </w:r>
    </w:p>
    <w:p>
      <w:pPr>
        <w:spacing w:before="80" w:after="80"/>
        <w:jc w:val="center"/>
      </w:pPr>
      <m:oMath>
        <m:r>
          <m:t>H[1,:] = [</m:t>
        </m:r>
        <m:f>
          <m:num>
            <m:r>
              <m:t>δx</m:t>
            </m:r>
          </m:num>
          <m:den>
            <m:r>
              <m:t>ρ</m:t>
            </m:r>
          </m:den>
        </m:f>
        <m:r>
          <m:t>  </m:t>
        </m:r>
        <m:f>
          <m:num>
            <m:r>
              <m:t>δy</m:t>
            </m:r>
          </m:num>
          <m:den>
            <m:r>
              <m:t>ρ</m:t>
            </m:r>
          </m:den>
        </m:f>
        <m:r>
          <m:t>  </m:t>
        </m:r>
        <m:f>
          <m:num>
            <m:r>
              <m:t>δz</m:t>
            </m:r>
          </m:num>
          <m:den>
            <m:r>
              <m:t>ρ</m:t>
            </m:r>
          </m:den>
        </m:f>
        <m:r>
          <m:t>  0  0  0]</m:t>
        </m:r>
      </m:oMath>
      <w:r>
        <w:rPr>
          <w:sz w:val="20"/>
        </w:rPr>
        <w:t xml:space="preserve">    (9a)</w:t>
      </w:r>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H_{1,:} = \left[\dfrac{\delta x}{\rho},\;\dfrac{\delta y}{\rho},\;\dfrac{\delta z}{\rho},\;0,\;0,\;0\right]</w:t>
      </w:r>
    </w:p>
    <w:p>
      <w:pPr>
        <w:spacing w:before="80" w:after="80"/>
        <w:jc w:val="center"/>
      </w:pPr>
      <m:oMath>
        <m:r>
          <m:t>H[2,:] = [−</m:t>
        </m:r>
        <m:f>
          <m:num>
            <m:r>
              <m:t>δy</m:t>
            </m:r>
          </m:num>
          <m:den>
            <m:sSup>
              <m:e>
                <m:sSub>
                  <m:e>
                    <m:r>
                      <m:t>ρ</m:t>
                    </m:r>
                  </m:e>
                  <m:sub>
                    <m:r>
                      <m:t>xy</m:t>
                    </m:r>
                  </m:sub>
                </m:sSub>
              </m:e>
              <m:sup>
                <m:r>
                  <m:t>2</m:t>
                </m:r>
              </m:sup>
            </m:sSup>
          </m:den>
        </m:f>
        <m:r>
          <m:t>  </m:t>
        </m:r>
        <m:f>
          <m:num>
            <m:r>
              <m:t>δx</m:t>
            </m:r>
          </m:num>
          <m:den>
            <m:sSup>
              <m:e>
                <m:sSub>
                  <m:e>
                    <m:r>
                      <m:t>ρ</m:t>
                    </m:r>
                  </m:e>
                  <m:sub>
                    <m:r>
                      <m:t>xy</m:t>
                    </m:r>
                  </m:sub>
                </m:sSub>
              </m:e>
              <m:sup>
                <m:r>
                  <m:t>2</m:t>
                </m:r>
              </m:sup>
            </m:sSup>
          </m:den>
        </m:f>
        <m:r>
          <m:t>  0  0  0  0],   </m:t>
        </m:r>
        <m:sSub>
          <m:e>
            <m:r>
              <m:t>ρ</m:t>
            </m:r>
          </m:e>
          <m:sub>
            <m:r>
              <m:t>xy</m:t>
            </m:r>
          </m:sub>
        </m:sSub>
        <m:r>
          <m:t> = </m:t>
        </m:r>
        <m:rad>
          <m:radPr>
            <m:degHide m:val="1"/>
          </m:radPr>
          <m:deg/>
          <m:e>
            <m:sSup>
              <m:e>
                <m:r>
                  <m:t>δx</m:t>
                </m:r>
              </m:e>
              <m:sup>
                <m:r>
                  <m:t>2</m:t>
                </m:r>
              </m:sup>
            </m:sSup>
            <m:r>
              <m:t> + </m:t>
            </m:r>
            <m:sSup>
              <m:e>
                <m:r>
                  <m:t>δy</m:t>
                </m:r>
              </m:e>
              <m:sup>
                <m:r>
                  <m:t>2</m:t>
                </m:r>
              </m:sup>
            </m:sSup>
          </m:e>
        </m:rad>
      </m:oMath>
      <w:r>
        <w:rPr>
          <w:sz w:val="20"/>
        </w:rPr>
        <w:t xml:space="preserve">    (9b)</w:t>
      </w:r>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H_{2,:} = \left[-\dfrac{\delta y}{\rho_{xy}^2},\;\dfrac{\delta x}{\rho_{xy}^2},\;0,\;0,\;0,\;0\right],\quad\rho_{xy}=\sqrt{\delta x^2+\delta y^2}</w:t>
      </w:r>
    </w:p>
    <w:p>
      <w:pPr>
        <w:spacing w:before="80" w:after="80"/>
        <w:jc w:val="center"/>
      </w:pPr>
      <m:oMath>
        <m:r>
          <m:t>H[3,:] = [−</m:t>
        </m:r>
        <m:f>
          <m:num>
            <m:r>
              <m:t>δx·δz</m:t>
            </m:r>
          </m:num>
          <m:den>
            <m:sSup>
              <m:e>
                <m:r>
                  <m:t>ρ</m:t>
                </m:r>
              </m:e>
              <m:sup>
                <m:r>
                  <m:t>2</m:t>
                </m:r>
              </m:sup>
            </m:sSup>
            <m:sSub>
              <m:e>
                <m:r>
                  <m:t>ρ</m:t>
                </m:r>
              </m:e>
              <m:sub>
                <m:r>
                  <m:t>xy</m:t>
                </m:r>
              </m:sub>
            </m:sSub>
          </m:den>
        </m:f>
        <m:r>
          <m:t>  −</m:t>
        </m:r>
        <m:f>
          <m:num>
            <m:r>
              <m:t>δy·δz</m:t>
            </m:r>
          </m:num>
          <m:den>
            <m:sSup>
              <m:e>
                <m:r>
                  <m:t>ρ</m:t>
                </m:r>
              </m:e>
              <m:sup>
                <m:r>
                  <m:t>2</m:t>
                </m:r>
              </m:sup>
            </m:sSup>
            <m:sSub>
              <m:e>
                <m:r>
                  <m:t>ρ</m:t>
                </m:r>
              </m:e>
              <m:sub>
                <m:r>
                  <m:t>xy</m:t>
                </m:r>
              </m:sub>
            </m:sSub>
          </m:den>
        </m:f>
        <m:r>
          <m:t>  </m:t>
        </m:r>
        <m:f>
          <m:num>
            <m:sSub>
              <m:e>
                <m:r>
                  <m:t>ρ</m:t>
                </m:r>
              </m:e>
              <m:sub>
                <m:r>
                  <m:t>xy</m:t>
                </m:r>
              </m:sub>
            </m:sSub>
          </m:num>
          <m:den>
            <m:sSup>
              <m:e>
                <m:r>
                  <m:t>ρ</m:t>
                </m:r>
              </m:e>
              <m:sup>
                <m:r>
                  <m:t>2</m:t>
                </m:r>
              </m:sup>
            </m:sSup>
          </m:den>
        </m:f>
        <m:r>
          <m:t>  0  0  0]</m:t>
        </m:r>
      </m:oMath>
      <w:r>
        <w:rPr>
          <w:sz w:val="20"/>
        </w:rPr>
        <w:t xml:space="preserve">    (9c)</w:t>
      </w:r>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H_{3,:} = \left[-\dfrac{\delta x\,\delta z}{\rho^2\rho_{xy}},\;-\dfrac{\delta y\,\delta z}{\rho^2\rho_{xy}},\;\dfrac{\rho_{xy}}{\rho^2},\;0,\;0,\;0\right]</w:t>
      </w:r>
    </w:p>
    <w:p>
      <w:pPr>
        <w:spacing w:before="60" w:after="60"/>
      </w:pPr>
      <w:r>
        <w:rPr>
          <w:rFonts w:ascii="Times New Roman" w:eastAsia="宋体" w:hAnsi="Times New Roman"/>
          <w:sz w:val="24"/>
        </w:rPr>
        <w:t xml:space="preserve">角度残差作归一化：ỹ[1:2] = wrap(ỹ[1:2])，映射至 (−π, π]。</w:t>
      </w:r>
    </w:p>
    <w:p>
      <w:pPr>
        <w:pStyle w:val="Heading2"/>
      </w:pPr>
      <w:r>
        <w:t>2.3 状态估计方法</w:t>
      </w:r>
    </w:p>
    <w:p>
      <w:r>
        <w:t>为获得目标的实时相对状态估计，系统采用扩展卡尔曼滤波方法。滤波器以相对位置和相对速度为状态变量，以距离、方位角和仰角为量测输入。预测阶段利用状态相关动力学矩阵和控制输入对状态及协方差进行传播；更新阶段利用当前量测值与预测量测值之间的残差完成状态修正。</w:t>
      </w:r>
    </w:p>
    <w:p>
      <w:pPr>
        <w:spacing w:before="60" w:after="60"/>
      </w:pPr>
      <w:r>
        <w:rPr>
          <w:rFonts w:ascii="Times New Roman" w:eastAsia="宋体" w:hAnsi="Times New Roman"/>
          <w:sz w:val="24"/>
        </w:rPr>
        <w:t xml:space="preserve">EKF 预测步（一阶 Euler 离散化）：</w:t>
      </w:r>
    </w:p>
    <w:p>
      <w:pPr>
        <w:spacing w:before="80" w:after="80"/>
        <w:jc w:val="center"/>
      </w:pPr>
      <m:oMath>
        <m:r>
          <m:t>F = I₆ + </m:t>
        </m:r>
        <m:sSub>
          <m:e>
            <m:r>
              <m:t>A</m:t>
            </m:r>
          </m:e>
          <m:sub>
            <m:r>
              <m:t>SDC</m:t>
            </m:r>
          </m:sub>
        </m:sSub>
        <m:r>
          <m:t> · Δt</m:t>
        </m:r>
      </m:oMath>
      <w:r>
        <w:rPr>
          <w:sz w:val="20"/>
        </w:rPr>
        <w:t xml:space="preserve">    (10a)</w:t>
      </w:r>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F = I_6 + A_\mathrm{SDC}\,\Delta t</w:t>
      </w:r>
    </w:p>
    <w:p>
      <w:pPr>
        <w:spacing w:before="80" w:after="80"/>
        <w:jc w:val="center"/>
      </w:pPr>
      <m:oMath>
        <m:sSup>
          <m:e>
            <m:sSub>
              <m:e>
                <m:r>
                  <m:t>x̂</m:t>
                </m:r>
              </m:e>
              <m:sub>
                <m:r>
                  <m:t>k</m:t>
                </m:r>
              </m:sub>
            </m:sSub>
          </m:e>
          <m:sup>
            <m:r>
              <m:t>−</m:t>
            </m:r>
          </m:sup>
        </m:sSup>
        <m:r>
          <m:t> = F</m:t>
        </m:r>
        <m:sSub>
          <m:e>
            <m:r>
              <m:t>x̂</m:t>
            </m:r>
          </m:e>
          <m:sub>
            <m:r>
              <m:t>k−1</m:t>
            </m:r>
          </m:sub>
        </m:sSub>
        <m:r>
          <m:t> + Δt · B(</m:t>
        </m:r>
        <m:sSub>
          <m:e>
            <m:r>
              <m:t>u</m:t>
            </m:r>
          </m:e>
          <m:sub>
            <m:r>
              <m:t>p</m:t>
            </m:r>
          </m:sub>
        </m:sSub>
        <m:r>
          <m:t> − </m:t>
        </m:r>
        <m:sSub>
          <m:e>
            <m:r>
              <m:t>u</m:t>
            </m:r>
          </m:e>
          <m:sub>
            <m:r>
              <m:t>e</m:t>
            </m:r>
          </m:sub>
        </m:sSub>
        <m:r>
          <m:t>)</m:t>
        </m:r>
      </m:oMath>
      <w:r>
        <w:rPr>
          <w:sz w:val="20"/>
        </w:rPr>
        <w:t xml:space="preserve">    (10b)</w:t>
      </w:r>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\hat{\mathbf{x}}_k^- = F\hat{\mathbf{x}}_{k-1}+ \Delta t\,B(\mathbf{u}_p - \mathbf{u}_e)</w:t>
      </w:r>
    </w:p>
    <w:p>
      <w:pPr>
        <w:spacing w:before="80" w:after="80"/>
        <w:jc w:val="center"/>
      </w:pPr>
      <m:oMath>
        <m:sSup>
          <m:e>
            <m:sSub>
              <m:e>
                <m:r>
                  <m:t>P</m:t>
                </m:r>
              </m:e>
              <m:sub>
                <m:r>
                  <m:t>k</m:t>
                </m:r>
              </m:sub>
            </m:sSub>
          </m:e>
          <m:sup>
            <m:r>
              <m:t>−</m:t>
            </m:r>
          </m:sup>
        </m:sSup>
        <m:r>
          <m:t> = F</m:t>
        </m:r>
        <m:sSub>
          <m:e>
            <m:r>
              <m:t>P</m:t>
            </m:r>
          </m:e>
          <m:sub>
            <m:r>
              <m:t>k−1</m:t>
            </m:r>
          </m:sub>
        </m:sSub>
        <m:sSup>
          <m:e>
            <m:r>
              <m:t>F</m:t>
            </m:r>
          </m:e>
          <m:sup>
            <m:r>
              <m:t>T</m:t>
            </m:r>
          </m:sup>
        </m:sSup>
        <m:r>
          <m:t> + Q</m:t>
        </m:r>
      </m:oMath>
      <w:r>
        <w:rPr>
          <w:sz w:val="20"/>
        </w:rPr>
        <w:t xml:space="preserve">    (10c)</w:t>
      </w:r>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P_k^- = F P_{k-1} F^\top + Q</w:t>
      </w:r>
    </w:p>
    <w:p>
      <w:pPr>
        <w:spacing w:before="60" w:after="60"/>
      </w:pPr>
      <w:r>
        <w:rPr>
          <w:rFonts w:ascii="Times New Roman" w:eastAsia="宋体" w:hAnsi="Times New Roman"/>
          <w:sz w:val="24"/>
        </w:rPr>
        <w:t xml:space="preserve">EKF 更新步：</w:t>
      </w:r>
    </w:p>
    <w:p>
      <w:pPr>
        <w:spacing w:before="80" w:after="80"/>
        <w:jc w:val="center"/>
      </w:pPr>
      <m:oMath>
        <m:sSub>
          <m:e>
            <m:r>
              <m:t>S</m:t>
            </m:r>
          </m:e>
          <m:sub>
            <m:r>
              <m:t>k</m:t>
            </m:r>
          </m:sub>
        </m:sSub>
        <m:r>
          <m:t> = H</m:t>
        </m:r>
        <m:sSup>
          <m:e>
            <m:sSub>
              <m:e>
                <m:r>
                  <m:t>P</m:t>
                </m:r>
              </m:e>
              <m:sub>
                <m:r>
                  <m:t>k</m:t>
                </m:r>
              </m:sub>
            </m:sSub>
          </m:e>
          <m:sup>
            <m:r>
              <m:t>−</m:t>
            </m:r>
          </m:sup>
        </m:sSup>
        <m:sSup>
          <m:e>
            <m:r>
              <m:t>H</m:t>
            </m:r>
          </m:e>
          <m:sup>
            <m:r>
              <m:t>T</m:t>
            </m:r>
          </m:sup>
        </m:sSup>
        <m:r>
          <m:t> + R</m:t>
        </m:r>
      </m:oMath>
      <w:r>
        <w:rPr>
          <w:sz w:val="20"/>
        </w:rPr>
        <w:t xml:space="preserve">    (11a)</w:t>
      </w:r>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S_k = H P_k^- H^\top + R</w:t>
      </w:r>
    </w:p>
    <w:p>
      <w:pPr>
        <w:spacing w:before="80" w:after="80"/>
        <w:jc w:val="center"/>
      </w:pPr>
      <m:oMath>
        <m:sSub>
          <m:e>
            <m:r>
              <m:t>K</m:t>
            </m:r>
          </m:e>
          <m:sub>
            <m:r>
              <m:t>k</m:t>
            </m:r>
          </m:sub>
        </m:sSub>
        <m:r>
          <m:t> = </m:t>
        </m:r>
        <m:sSup>
          <m:e>
            <m:sSub>
              <m:e>
                <m:r>
                  <m:t>P</m:t>
                </m:r>
              </m:e>
              <m:sub>
                <m:r>
                  <m:t>k</m:t>
                </m:r>
              </m:sub>
            </m:sSub>
          </m:e>
          <m:sup>
            <m:r>
              <m:t>−</m:t>
            </m:r>
          </m:sup>
        </m:sSup>
        <m:sSup>
          <m:e>
            <m:r>
              <m:t>H</m:t>
            </m:r>
          </m:e>
          <m:sup>
            <m:r>
              <m:t>T</m:t>
            </m:r>
          </m:sup>
        </m:sSup>
        <m:sSup>
          <m:e>
            <m:sSub>
              <m:e>
                <m:r>
                  <m:t>S</m:t>
                </m:r>
              </m:e>
              <m:sub>
                <m:r>
                  <m:t>k</m:t>
                </m:r>
              </m:sub>
            </m:sSub>
          </m:e>
          <m:sup>
            <m:r>
              <m:t>−1</m:t>
            </m:r>
          </m:sup>
        </m:sSup>
      </m:oMath>
      <w:r>
        <w:rPr>
          <w:sz w:val="20"/>
        </w:rPr>
        <w:t xml:space="preserve">    (11b)</w:t>
      </w:r>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K_k = P_k^- H^\top S_k^{-1}</w:t>
      </w:r>
    </w:p>
    <w:p>
      <w:pPr>
        <w:spacing w:before="80" w:after="80"/>
        <w:jc w:val="center"/>
      </w:pPr>
      <m:oMath>
        <m:sSub>
          <m:e>
            <m:r>
              <m:t>x̂</m:t>
            </m:r>
          </m:e>
          <m:sub>
            <m:r>
              <m:t>k</m:t>
            </m:r>
          </m:sub>
        </m:sSub>
        <m:r>
          <m:t> = </m:t>
        </m:r>
        <m:sSup>
          <m:e>
            <m:sSub>
              <m:e>
                <m:r>
                  <m:t>x̂</m:t>
                </m:r>
              </m:e>
              <m:sub>
                <m:r>
                  <m:t>k</m:t>
                </m:r>
              </m:sub>
            </m:sSub>
          </m:e>
          <m:sup>
            <m:r>
              <m:t>−</m:t>
            </m:r>
          </m:sup>
        </m:sSup>
        <m:r>
          <m:t> + </m:t>
        </m:r>
        <m:sSub>
          <m:e>
            <m:r>
              <m:t>K</m:t>
            </m:r>
          </m:e>
          <m:sub>
            <m:r>
              <m:t>k</m:t>
            </m:r>
          </m:sub>
        </m:sSub>
        <m:r>
          <m:t> · </m:t>
        </m:r>
        <m:sSub>
          <m:e>
            <m:r>
              <m:t>ỹ</m:t>
            </m:r>
          </m:e>
          <m:sub>
            <m:r>
              <m:t>k</m:t>
            </m:r>
          </m:sub>
        </m:sSub>
        <m:r>
          <m:t>,   </m:t>
        </m:r>
        <m:sSub>
          <m:e>
            <m:r>
              <m:t>ỹ</m:t>
            </m:r>
          </m:e>
          <m:sub>
            <m:r>
              <m:t>k</m:t>
            </m:r>
          </m:sub>
        </m:sSub>
        <m:r>
          <m:t> = </m:t>
        </m:r>
        <m:sSub>
          <m:e>
            <m:r>
              <m:t>z</m:t>
            </m:r>
          </m:e>
          <m:sub>
            <m:r>
              <m:t>k</m:t>
            </m:r>
          </m:sub>
        </m:sSub>
        <m:r>
          <m:t> − h(</m:t>
        </m:r>
        <m:sSup>
          <m:e>
            <m:sSub>
              <m:e>
                <m:r>
                  <m:t>x̂</m:t>
                </m:r>
              </m:e>
              <m:sub>
                <m:r>
                  <m:t>k</m:t>
                </m:r>
              </m:sub>
            </m:sSub>
          </m:e>
          <m:sup>
            <m:r>
              <m:t>−</m:t>
            </m:r>
          </m:sup>
        </m:sSup>
        <m:r>
          <m:t>)</m:t>
        </m:r>
      </m:oMath>
      <w:r>
        <w:rPr>
          <w:sz w:val="20"/>
        </w:rPr>
        <w:t xml:space="preserve">    (11c)</w:t>
      </w:r>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\hat{\mathbf{x}}_k = \hat{\mathbf{x}}_k^- + K_k\tilde{y}_k,\quad\tilde{y}_k = \mathbf{z}_k - h(\hat{\mathbf{x}}_k^-)</w:t>
      </w:r>
    </w:p>
    <w:p>
      <w:pPr>
        <w:spacing w:before="80" w:after="80"/>
        <w:jc w:val="center"/>
      </w:pPr>
      <m:oMath>
        <m:sSub>
          <m:e>
            <m:r>
              <m:t>P</m:t>
            </m:r>
          </m:e>
          <m:sub>
            <m:r>
              <m:t>k</m:t>
            </m:r>
          </m:sub>
        </m:sSub>
        <m:r>
          <m:t> = (I − </m:t>
        </m:r>
        <m:sSub>
          <m:e>
            <m:r>
              <m:t>K</m:t>
            </m:r>
          </m:e>
          <m:sub>
            <m:r>
              <m:t>k</m:t>
            </m:r>
          </m:sub>
        </m:sSub>
        <m:r>
          <m:t>H)</m:t>
        </m:r>
        <m:sSup>
          <m:e>
            <m:sSub>
              <m:e>
                <m:r>
                  <m:t>P</m:t>
                </m:r>
              </m:e>
              <m:sub>
                <m:r>
                  <m:t>k</m:t>
                </m:r>
              </m:sub>
            </m:sSub>
          </m:e>
          <m:sup>
            <m:r>
              <m:t>−</m:t>
            </m:r>
          </m:sup>
        </m:sSup>
      </m:oMath>
      <w:r>
        <w:rPr>
          <w:sz w:val="20"/>
        </w:rPr>
        <w:t xml:space="preserve">    (11d)</w:t>
      </w:r>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P_k = (I - K_k H)\,P_k^-</w:t>
      </w:r>
    </w:p>
    <w:p>
      <w:pPr>
        <w:spacing w:before="60" w:after="60"/>
      </w:pPr>
      <w:r>
        <w:rPr>
          <w:rFonts w:ascii="Times New Roman" w:eastAsia="宋体" w:hAnsi="Times New Roman"/>
          <w:sz w:val="24"/>
        </w:rPr>
        <w:t xml:space="preserve">噪声参数：σ_ρ = 0.01 km，σ_az = σ_el = 10⁻⁴ rad；过程噪声对角元素：位置 5×10⁻⁴ km²，速度 5×10⁻⁸ km²/s²。</w:t>
      </w:r>
    </w:p>
    <w:p>
      <w:r>
        <w:t>在闭环过程中，滤波器输出的相对状态估计结果直接提供给制导控制器使用，从而形成“动力学传播—量测更新—反馈控制”的连续工作链路。该方法能够在存在量测噪声和模型不确定性的情况下保持较好的相对状态恢复能力。</w:t>
      </w:r>
    </w:p>
    <w:p>
      <w:pPr>
        <w:pStyle w:val="Heading2"/>
      </w:pPr>
      <w:r>
        <w:t>2.4 制导与SDRE求解</w:t>
      </w:r>
    </w:p>
    <w:p>
      <w:r>
        <w:t>控制器采用基于状态相关黎卡提方程的反馈设计思路。其基本思想是在每个控制时刻，将当前非线性系统表示为与状态相关的线性二次型调节问题，通过在线求解相应的代数黎卡提方程，获得与当前状态一致的反馈增益矩阵，并据此生成控制指令。</w:t>
      </w:r>
    </w:p>
    <w:p>
      <w:pPr>
        <w:spacing w:before="60" w:after="60"/>
      </w:pPr>
      <w:r>
        <w:rPr>
          <w:rFonts w:ascii="Times New Roman" w:eastAsia="宋体" w:hAnsi="Times New Roman"/>
          <w:sz w:val="24"/>
        </w:rPr>
        <w:t xml:space="preserve">每个控制时刻对 SDC 系统求解连续代数黎卡提方程（CARE）：</w:t>
      </w:r>
    </w:p>
    <w:p>
      <w:pPr>
        <w:spacing w:before="80" w:after="80"/>
        <w:jc w:val="center"/>
      </w:pPr>
      <m:oMath>
        <m:sSup>
          <m:e>
            <m:r>
              <m:t>A</m:t>
            </m:r>
          </m:e>
          <m:sup>
            <m:r>
              <m:t>T</m:t>
            </m:r>
          </m:sup>
        </m:sSup>
        <m:r>
          <m:t>P + PA − PB</m:t>
        </m:r>
        <m:sSup>
          <m:e>
            <m:sSub>
              <m:e>
                <m:r>
                  <m:t>R</m:t>
                </m:r>
              </m:e>
              <m:sub>
                <m:r>
                  <m:t>eff</m:t>
                </m:r>
              </m:sub>
            </m:sSub>
          </m:e>
          <m:sup>
            <m:r>
              <m:t>−1</m:t>
            </m:r>
          </m:sup>
        </m:sSup>
        <m:sSup>
          <m:e>
            <m:r>
              <m:t>B</m:t>
            </m:r>
          </m:e>
          <m:sup>
            <m:r>
              <m:t>T</m:t>
            </m:r>
          </m:sup>
        </m:sSup>
        <m:r>
          <m:t>P + Q = 0</m:t>
        </m:r>
      </m:oMath>
      <w:r>
        <w:rPr>
          <w:sz w:val="20"/>
        </w:rPr>
        <w:t xml:space="preserve">    (12)</w:t>
      </w:r>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A^\top P + PA - PB\,R_\mathrm{eff}^{-1}B^\top P + Q = 0</w:t>
      </w:r>
    </w:p>
    <w:p>
      <w:pPr>
        <w:spacing w:before="60" w:after="60"/>
      </w:pPr>
      <w:r>
        <w:rPr>
          <w:rFonts w:ascii="Times New Roman" w:eastAsia="宋体" w:hAnsi="Times New Roman"/>
          <w:sz w:val="24"/>
        </w:rPr>
        <w:t xml:space="preserve">博弈调节因子 γ（默认 √2）引入有效控制权重：</w:t>
      </w:r>
    </w:p>
    <w:p>
      <w:pPr>
        <w:spacing w:before="80" w:after="80"/>
        <w:jc w:val="center"/>
      </w:pPr>
      <m:oMath>
        <m:sSub>
          <m:e>
            <m:r>
              <m:t>R</m:t>
            </m:r>
          </m:e>
          <m:sub>
            <m:r>
              <m:t>eff</m:t>
            </m:r>
          </m:sub>
        </m:sSub>
        <m:r>
          <m:t> = </m:t>
        </m:r>
        <m:f>
          <m:num>
            <m:r>
              <m:t>R</m:t>
            </m:r>
          </m:num>
          <m:den>
            <m:r>
              <m:t>1 − γ⁻²</m:t>
            </m:r>
          </m:den>
        </m:f>
        <m:r>
          <m:t>,   </m:t>
        </m:r>
        <m:sSup>
          <m:e>
            <m:sSub>
              <m:e>
                <m:r>
                  <m:t>R</m:t>
                </m:r>
              </m:e>
              <m:sub>
                <m:r>
                  <m:t>eff</m:t>
                </m:r>
              </m:sub>
            </m:sSub>
          </m:e>
          <m:sup>
            <m:r>
              <m:t>−1</m:t>
            </m:r>
          </m:sup>
        </m:sSup>
        <m:r>
          <m:t> = </m:t>
        </m:r>
        <m:sSup>
          <m:e>
            <m:r>
              <m:t>R</m:t>
            </m:r>
          </m:e>
          <m:sup>
            <m:r>
              <m:t>−1</m:t>
            </m:r>
          </m:sup>
        </m:sSup>
        <m:r>
          <m:t>(1 − γ⁻²)</m:t>
        </m:r>
      </m:oMath>
      <w:r>
        <w:rPr>
          <w:sz w:val="20"/>
        </w:rPr>
        <w:t xml:space="preserve">    (13)</w:t>
      </w:r>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R_\mathrm{eff} = \frac{R}{1-\gamma^{-2}},\quadR_\mathrm{eff}^{-1} = R^{-1}(1-\gamma^{-2})</w:t>
      </w:r>
    </w:p>
    <w:p>
      <w:r>
        <w:t>相较于固定增益线性方法，SDRE方法能够更好地适应非线性轨道相对运动中的时变性与状态依赖性，尤其适用于椭圆轨道和大范围相对运动工况。工程实现中，为提高在线求解稳定性，可采用矩阵尺度平衡策略改善黎卡提方程数值条件；同时可通过“间隔求解、步间复用”的方式降低计算负担。</w:t>
      </w:r>
    </w:p>
    <w:p>
      <w:pPr>
        <w:spacing w:before="60" w:after="60"/>
      </w:pPr>
      <w:r>
        <w:rPr>
          <w:rFonts w:ascii="Times New Roman" w:eastAsia="宋体" w:hAnsi="Times New Roman"/>
          <w:sz w:val="24"/>
        </w:rPr>
        <w:t xml:space="preserve">由 CARE 解 P 得追踪星与逃逸星的最优反馈控制律：</w:t>
      </w:r>
    </w:p>
    <w:p>
      <w:pPr>
        <w:spacing w:before="80" w:after="80"/>
        <w:jc w:val="center"/>
      </w:pPr>
      <m:oMath>
        <m:sSup>
          <m:e>
            <m:sSub>
              <m:e>
                <m:r>
                  <m:t>u</m:t>
                </m:r>
              </m:e>
              <m:sub>
                <m:r>
                  <m:t>p</m:t>
                </m:r>
              </m:sub>
            </m:sSub>
          </m:e>
          <m:sup>
            <m:r>
              <m:t>∗</m:t>
            </m:r>
          </m:sup>
        </m:sSup>
        <m:r>
          <m:t> = −</m:t>
        </m:r>
        <m:sSup>
          <m:e>
            <m:r>
              <m:t>R</m:t>
            </m:r>
          </m:e>
          <m:sup>
            <m:r>
              <m:t>−1</m:t>
            </m:r>
          </m:sup>
        </m:sSup>
        <m:sSup>
          <m:e>
            <m:sSub>
              <m:e>
                <m:r>
                  <m:t>B</m:t>
                </m:r>
              </m:e>
              <m:sub>
                <m:r>
                  <m:t>p</m:t>
                </m:r>
              </m:sub>
            </m:sSub>
          </m:e>
          <m:sup>
            <m:r>
              <m:t>T</m:t>
            </m:r>
          </m:sup>
        </m:sSup>
        <m:r>
          <m:t>P</m:t>
        </m:r>
        <m:sSub>
          <m:e>
            <m:r>
              <m:t>x</m:t>
            </m:r>
          </m:e>
          <m:sub>
            <m:r>
              <m:t>rel</m:t>
            </m:r>
          </m:sub>
        </m:sSub>
      </m:oMath>
      <w:r>
        <w:rPr>
          <w:sz w:val="20"/>
        </w:rPr>
        <w:t xml:space="preserve">    (14a)</w:t>
      </w:r>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\mathbf{u}_p^* = -R^{-1}B_p^\top P\,\mathbf{x}_\mathrm{rel}</w:t>
      </w:r>
    </w:p>
    <w:p>
      <w:pPr>
        <w:spacing w:before="80" w:after="80"/>
        <w:jc w:val="center"/>
      </w:pPr>
      <m:oMath>
        <m:sSup>
          <m:e>
            <m:sSub>
              <m:e>
                <m:r>
                  <m:t>u</m:t>
                </m:r>
              </m:e>
              <m:sub>
                <m:r>
                  <m:t>e</m:t>
                </m:r>
              </m:sub>
            </m:sSub>
          </m:e>
          <m:sup>
            <m:r>
              <m:t>∗</m:t>
            </m:r>
          </m:sup>
        </m:sSup>
        <m:r>
          <m:t> = γ⁻²</m:t>
        </m:r>
        <m:sSup>
          <m:e>
            <m:r>
              <m:t>R</m:t>
            </m:r>
          </m:e>
          <m:sup>
            <m:r>
              <m:t>−1</m:t>
            </m:r>
          </m:sup>
        </m:sSup>
        <m:sSup>
          <m:e>
            <m:sSub>
              <m:e>
                <m:r>
                  <m:t>B</m:t>
                </m:r>
              </m:e>
              <m:sub>
                <m:r>
                  <m:t>e</m:t>
                </m:r>
              </m:sub>
            </m:sSub>
          </m:e>
          <m:sup>
            <m:r>
              <m:t>T</m:t>
            </m:r>
          </m:sup>
        </m:sSup>
        <m:r>
          <m:t>P</m:t>
        </m:r>
        <m:sSub>
          <m:e>
            <m:r>
              <m:t>x</m:t>
            </m:r>
          </m:e>
          <m:sub>
            <m:r>
              <m:t>rel</m:t>
            </m:r>
          </m:sub>
        </m:sSub>
      </m:oMath>
      <w:r>
        <w:rPr>
          <w:sz w:val="20"/>
        </w:rPr>
        <w:t xml:space="preserve">    (14b)</w:t>
      </w:r>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\mathbf{u}_e^* = \gamma^{-2}R^{-1}B_e^\top P\,\mathbf{x}_\mathrm{rel}</w:t>
      </w:r>
    </w:p>
    <w:p>
      <w:pPr>
        <w:spacing w:before="60" w:after="60"/>
      </w:pPr>
      <w:r>
        <w:rPr>
          <w:rFonts w:ascii="Times New Roman" w:eastAsia="宋体" w:hAnsi="Times New Roman"/>
          <w:sz w:val="24"/>
        </w:rPr>
        <w:t xml:space="preserve">B_e = −B_p，故逃方推力与追方方向相反。为提高 ARE 数值稳定性，采用辛平衡缩放：</w:t>
      </w:r>
    </w:p>
    <w:p>
      <w:pPr>
        <w:spacing w:before="80" w:after="80"/>
        <w:jc w:val="center"/>
      </w:pPr>
      <m:oMath>
        <m:r>
          <m:t>α = </m:t>
        </m:r>
        <m:rad>
          <m:radPr>
            <m:degHide m:val="1"/>
          </m:radPr>
          <m:deg/>
          <m:e>
            <m:f>
              <m:num>
                <m:r>
                  <m:t>‖Q‖</m:t>
                </m:r>
              </m:num>
              <m:den>
                <m:r>
                  <m:t>‖B</m:t>
                </m:r>
                <m:sSup>
                  <m:e>
                    <m:sSub>
                      <m:e>
                        <m:r>
                          <m:t>R</m:t>
                        </m:r>
                      </m:e>
                      <m:sub>
                        <m:r>
                          <m:t>eff</m:t>
                        </m:r>
                      </m:sub>
                    </m:sSub>
                  </m:e>
                  <m:sup>
                    <m:r>
                      <m:t>−1</m:t>
                    </m:r>
                  </m:sup>
                </m:sSup>
                <m:sSup>
                  <m:e>
                    <m:r>
                      <m:t>B</m:t>
                    </m:r>
                  </m:e>
                  <m:sup>
                    <m:r>
                      <m:t>T</m:t>
                    </m:r>
                  </m:sup>
                </m:sSup>
                <m:r>
                  <m:t>‖</m:t>
                </m:r>
              </m:den>
            </m:f>
          </m:e>
        </m:rad>
        <m:r>
          <m:t>,   Q′ = </m:t>
        </m:r>
        <m:f>
          <m:num>
            <m:r>
              <m:t>Q</m:t>
            </m:r>
          </m:num>
          <m:den>
            <m:r>
              <m:t>α</m:t>
            </m:r>
          </m:den>
        </m:f>
        <m:r>
          <m:t>,   R′ = </m:t>
        </m:r>
        <m:f>
          <m:num>
            <m:sSub>
              <m:e>
                <m:r>
                  <m:t>R</m:t>
                </m:r>
              </m:e>
              <m:sub>
                <m:r>
                  <m:t>eff</m:t>
                </m:r>
              </m:sub>
            </m:sSub>
          </m:num>
          <m:den>
            <m:r>
              <m:t>α</m:t>
            </m:r>
          </m:den>
        </m:f>
        <m:r>
          <m:t>,   P = α P̄</m:t>
        </m:r>
      </m:oMath>
      <w:r>
        <w:rPr>
          <w:sz w:val="20"/>
        </w:rPr>
        <w:t xml:space="preserve">    (15)</w:t>
      </w:r>
    </w:p>
    <w:p>
      <w:pPr>
        <w:spacing w:before="20" w:after="100"/>
        <w:pBdr>
          <w:top w:val="single" w:sz="4" w:space="4" w:color="AAAAAA"/>
          <w:left w:val="single" w:sz="4" w:space="4" w:color="AAAAAA"/>
          <w:bottom w:val="single" w:sz="4" w:space="4" w:color="AAAAAA"/>
          <w:right w:val="single" w:sz="4" w:space="4" w:color="AAAAAA"/>
        </w:pBdr>
        <w:shd w:val="clear" w:color="auto" w:fill="F2F2F2"/>
        <w:ind w:left="360" w:right="360"/>
      </w:pPr>
      <w:r>
        <w:rPr>
          <w:b/>
          <w:rFonts w:ascii="Consolas" w:hAnsi="Consolas"/>
          <w:sz w:val="18"/>
          <w:color w:val="555555"/>
        </w:rPr>
        <w:t xml:space="preserve">LaTeX:  </w:t>
      </w:r>
      <w:r>
        <w:rPr>
          <w:rFonts w:ascii="Consolas" w:hAnsi="Consolas"/>
          <w:sz w:val="18"/>
          <w:color w:val="1F497D"/>
        </w:rPr>
        <w:t xml:space="preserve">\alpha = \sqrt{\frac{\|Q\|}{\|B R_\mathrm{eff}^{-1}B^\top\|}},\quadQ' = \frac{Q}{\alpha},\quad R' = \frac{R_\mathrm{eff}}{\alpha},\quad P = \alpha\bar{P}</w:t>
      </w:r>
    </w:p>
    <w:p>
      <w:pPr>
        <w:spacing w:before="60" w:after="60"/>
      </w:pPr>
      <w:r>
        <w:rPr>
          <w:rFonts w:ascii="Times New Roman" w:eastAsia="宋体" w:hAnsi="Times New Roman"/>
          <w:sz w:val="24"/>
        </w:rPr>
        <w:t xml:space="preserve">对缩放后的 (A, B, Q′, R′) 调用 scipy.linalg.solve_continuous_are，结果 P̄ 乘以 α 还原至原始尺度。</w:t>
      </w:r>
    </w:p>
    <w:p>
      <w:r>
        <w:t>在本项目中，制导目标是使追踪器相对目标的距离逐步减小，并在满足约束条件下实现稳定接近。控制效果通过相对距离收敛、估计误差变化及控制输入幅值等指标进行综合评估。</w:t>
      </w:r>
    </w:p>
    <w:p>
      <w:pPr>
        <w:pStyle w:val="Heading1"/>
      </w:pPr>
      <w:r>
        <w:t>3 仿真情形设计</w:t>
      </w:r>
    </w:p>
    <w:p>
      <w:r>
        <w:t>为系统评估不同初始条件和目标机动条件对算法性能的影响，本文设置多组对比场景，覆盖共面与非共面、目标有无机动、同轨不同位置与不同相位等典型情况。各场景均在统一动力学框架和统一滤波控制流程下进行仿真。</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场景编号</w:t>
            </w:r>
          </w:p>
        </w:tc>
        <w:tc>
          <w:tcPr>
            <w:tcW w:type="dxa" w:w="2160"/>
          </w:tcPr>
          <w:p>
            <w:r>
              <w:t>场景描述</w:t>
            </w:r>
          </w:p>
        </w:tc>
        <w:tc>
          <w:tcPr>
            <w:tcW w:type="dxa" w:w="2160"/>
          </w:tcPr>
          <w:p>
            <w:r>
              <w:t>主要变量</w:t>
            </w:r>
          </w:p>
        </w:tc>
        <w:tc>
          <w:tcPr>
            <w:tcW w:type="dxa" w:w="2160"/>
          </w:tcPr>
          <w:p>
            <w:r>
              <w:t>分析目的</w:t>
            </w:r>
          </w:p>
        </w:tc>
      </w:tr>
      <w:tr>
        <w:tc>
          <w:tcPr>
            <w:tcW w:type="dxa" w:w="2160"/>
          </w:tcPr>
          <w:p>
            <w:r>
              <w:t>A</w:t>
            </w:r>
          </w:p>
        </w:tc>
        <w:tc>
          <w:tcPr>
            <w:tcW w:type="dxa" w:w="2160"/>
          </w:tcPr>
          <w:p>
            <w:r>
              <w:t>同轨共面、目标无机动</w:t>
            </w:r>
          </w:p>
        </w:tc>
        <w:tc>
          <w:tcPr>
            <w:tcW w:type="dxa" w:w="2160"/>
          </w:tcPr>
          <w:p>
            <w:r>
              <w:t>基准初始距离；共面；目标不施加控制</w:t>
            </w:r>
          </w:p>
        </w:tc>
        <w:tc>
          <w:tcPr>
            <w:tcW w:type="dxa" w:w="2160"/>
          </w:tcPr>
          <w:p>
            <w:r>
              <w:t>验证基线收敛能力与稳态精度</w:t>
            </w:r>
          </w:p>
        </w:tc>
      </w:tr>
      <w:tr>
        <w:tc>
          <w:tcPr>
            <w:tcW w:type="dxa" w:w="2160"/>
          </w:tcPr>
          <w:p>
            <w:r>
              <w:t>B</w:t>
            </w:r>
          </w:p>
        </w:tc>
        <w:tc>
          <w:tcPr>
            <w:tcW w:type="dxa" w:w="2160"/>
          </w:tcPr>
          <w:p>
            <w:r>
              <w:t>同轨共面、目标小幅机动</w:t>
            </w:r>
          </w:p>
        </w:tc>
        <w:tc>
          <w:tcPr>
            <w:tcW w:type="dxa" w:w="2160"/>
          </w:tcPr>
          <w:p>
            <w:r>
              <w:t>在基准场景上增加弱机动</w:t>
            </w:r>
          </w:p>
        </w:tc>
        <w:tc>
          <w:tcPr>
            <w:tcW w:type="dxa" w:w="2160"/>
          </w:tcPr>
          <w:p>
            <w:r>
              <w:t>评估轻度机动对估计和控制的影响</w:t>
            </w:r>
          </w:p>
        </w:tc>
      </w:tr>
      <w:tr>
        <w:tc>
          <w:tcPr>
            <w:tcW w:type="dxa" w:w="2160"/>
          </w:tcPr>
          <w:p>
            <w:r>
              <w:t>C</w:t>
            </w:r>
          </w:p>
        </w:tc>
        <w:tc>
          <w:tcPr>
            <w:tcW w:type="dxa" w:w="2160"/>
          </w:tcPr>
          <w:p>
            <w:r>
              <w:t>同轨共面、目标中强机动</w:t>
            </w:r>
          </w:p>
        </w:tc>
        <w:tc>
          <w:tcPr>
            <w:tcW w:type="dxa" w:w="2160"/>
          </w:tcPr>
          <w:p>
            <w:r>
              <w:t>提高机动强度或机动频次</w:t>
            </w:r>
          </w:p>
        </w:tc>
        <w:tc>
          <w:tcPr>
            <w:tcW w:type="dxa" w:w="2160"/>
          </w:tcPr>
          <w:p>
            <w:r>
              <w:t>分析扰动增强后的鲁棒性</w:t>
            </w:r>
          </w:p>
        </w:tc>
      </w:tr>
      <w:tr>
        <w:tc>
          <w:tcPr>
            <w:tcW w:type="dxa" w:w="2160"/>
          </w:tcPr>
          <w:p>
            <w:r>
              <w:t>D</w:t>
            </w:r>
          </w:p>
        </w:tc>
        <w:tc>
          <w:tcPr>
            <w:tcW w:type="dxa" w:w="2160"/>
          </w:tcPr>
          <w:p>
            <w:r>
              <w:t>同轨不同相位、目标位于前方</w:t>
            </w:r>
          </w:p>
        </w:tc>
        <w:tc>
          <w:tcPr>
            <w:tcW w:type="dxa" w:w="2160"/>
          </w:tcPr>
          <w:p>
            <w:r>
              <w:t>沿轨初始偏差为主</w:t>
            </w:r>
          </w:p>
        </w:tc>
        <w:tc>
          <w:tcPr>
            <w:tcW w:type="dxa" w:w="2160"/>
          </w:tcPr>
          <w:p>
            <w:r>
              <w:t>分析相位差对收敛时间和控制代价的影响</w:t>
            </w:r>
          </w:p>
        </w:tc>
      </w:tr>
      <w:tr>
        <w:tc>
          <w:tcPr>
            <w:tcW w:type="dxa" w:w="2160"/>
          </w:tcPr>
          <w:p>
            <w:r>
              <w:t>E</w:t>
            </w:r>
          </w:p>
        </w:tc>
        <w:tc>
          <w:tcPr>
            <w:tcW w:type="dxa" w:w="2160"/>
          </w:tcPr>
          <w:p>
            <w:r>
              <w:t>同轨不同相位、目标位于后方</w:t>
            </w:r>
          </w:p>
        </w:tc>
        <w:tc>
          <w:tcPr>
            <w:tcW w:type="dxa" w:w="2160"/>
          </w:tcPr>
          <w:p>
            <w:r>
              <w:t>与D互补的沿轨初始关系</w:t>
            </w:r>
          </w:p>
        </w:tc>
        <w:tc>
          <w:tcPr>
            <w:tcW w:type="dxa" w:w="2160"/>
          </w:tcPr>
          <w:p>
            <w:r>
              <w:t>比较前后位形差异引起的性能变化</w:t>
            </w:r>
          </w:p>
        </w:tc>
      </w:tr>
      <w:tr>
        <w:tc>
          <w:tcPr>
            <w:tcW w:type="dxa" w:w="2160"/>
          </w:tcPr>
          <w:p>
            <w:r>
              <w:t>F</w:t>
            </w:r>
          </w:p>
        </w:tc>
        <w:tc>
          <w:tcPr>
            <w:tcW w:type="dxa" w:w="2160"/>
          </w:tcPr>
          <w:p>
            <w:r>
              <w:t>非共面、小夹角、目标无机动</w:t>
            </w:r>
          </w:p>
        </w:tc>
        <w:tc>
          <w:tcPr>
            <w:tcW w:type="dxa" w:w="2160"/>
          </w:tcPr>
          <w:p>
            <w:r>
              <w:t>存在明显法向偏差</w:t>
            </w:r>
          </w:p>
        </w:tc>
        <w:tc>
          <w:tcPr>
            <w:tcW w:type="dxa" w:w="2160"/>
          </w:tcPr>
          <w:p>
            <w:r>
              <w:t>验证三维收敛能力及法向控制需求</w:t>
            </w:r>
          </w:p>
        </w:tc>
      </w:tr>
      <w:tr>
        <w:tc>
          <w:tcPr>
            <w:tcW w:type="dxa" w:w="2160"/>
          </w:tcPr>
          <w:p>
            <w:r>
              <w:t>G</w:t>
            </w:r>
          </w:p>
        </w:tc>
        <w:tc>
          <w:tcPr>
            <w:tcW w:type="dxa" w:w="2160"/>
          </w:tcPr>
          <w:p>
            <w:r>
              <w:t>非共面、小夹角、目标有机动</w:t>
            </w:r>
          </w:p>
        </w:tc>
        <w:tc>
          <w:tcPr>
            <w:tcW w:type="dxa" w:w="2160"/>
          </w:tcPr>
          <w:p>
            <w:r>
              <w:t>非共面条件下叠加目标机动</w:t>
            </w:r>
          </w:p>
        </w:tc>
        <w:tc>
          <w:tcPr>
            <w:tcW w:type="dxa" w:w="2160"/>
          </w:tcPr>
          <w:p>
            <w:r>
              <w:t>考察复杂耦合工况下的稳定性</w:t>
            </w:r>
          </w:p>
        </w:tc>
      </w:tr>
      <w:tr>
        <w:tc>
          <w:tcPr>
            <w:tcW w:type="dxa" w:w="2160"/>
          </w:tcPr>
          <w:p>
            <w:r>
              <w:t>H</w:t>
            </w:r>
          </w:p>
        </w:tc>
        <w:tc>
          <w:tcPr>
            <w:tcW w:type="dxa" w:w="2160"/>
          </w:tcPr>
          <w:p>
            <w:r>
              <w:t>远距离初始条件</w:t>
            </w:r>
          </w:p>
        </w:tc>
        <w:tc>
          <w:tcPr>
            <w:tcW w:type="dxa" w:w="2160"/>
          </w:tcPr>
          <w:p>
            <w:r>
              <w:t>增大初始相对距离</w:t>
            </w:r>
          </w:p>
        </w:tc>
        <w:tc>
          <w:tcPr>
            <w:tcW w:type="dxa" w:w="2160"/>
          </w:tcPr>
          <w:p>
            <w:r>
              <w:t>分析远距离条件下的收敛域与控制代价</w:t>
            </w:r>
          </w:p>
        </w:tc>
      </w:tr>
    </w:tbl>
    <w:p>
      <w:r>
        <w:t>上述场景设置能够从多个维度反映初始条件对算法性能的影响。其中，共面与非共面差异主要体现三维耦合效应；有无机动差异主要体现控制鲁棒性；同轨不同相位或不同初始位置差异主要体现几何关系变化对收敛时间、控制幅值和量测可观性的影响。</w:t>
      </w:r>
    </w:p>
    <w:p>
      <w:pPr>
        <w:pStyle w:val="Heading1"/>
      </w:pPr>
      <w:r>
        <w:t>4 结果分析</w:t>
      </w:r>
    </w:p>
    <w:p>
      <w:r>
        <w:t>建议对各组场景从以下几个方面进行统一分析：第一，相对距离随时间变化情况，用于衡量是否能够实现稳定接近以及达到预定捕获阈值；第二，位置与速度估计误差变化情况，用于评价滤波器在不同工况下的估计精度；第三，控制输入大小及累计控制代价，用于衡量制导过程的执行负担；第四，创新序列与协方差变化情况，用于判断滤波过程的一致性与稳定性。</w:t>
      </w:r>
    </w:p>
    <w:p>
      <w:r>
        <w:t>从总体规律看，在同轨共面且目标无机动的基准场景下，系统通常表现出最快的距离收敛速度和较小的控制需求，估计误差也更易保持平稳。当目标施加机动后，量测残差和估计误差会在短时内放大，控制器需要输出更高幅值的修正指令，导致收敛过程延长。</w:t>
      </w:r>
    </w:p>
    <w:p>
      <w:r>
        <w:t>在非共面场景中，法向相对运动引入额外耦合关系，使得三维控制与估计难度增加，特别是在初始法向偏差较大时更为明显。同轨不同相位场景则表明，沿轨方向初始偏差往往决定主要收敛时间尺度，并对控制能量消耗具有直接影响。对于远距离初始条件，系统虽然仍可保持总体收敛趋势，但模型非线性增强、量测几何变化和控制修正幅值增大，都会提高闭环设计的挑战。</w:t>
      </w:r>
    </w:p>
    <w:p>
      <w:r>
        <w:t>因此，在工程应用中，应针对不同任务阶段采取差异化参数整定策略。远距离阶段更应关注稳定性与可观测性，近距离阶段则更强调高精度估计与平滑控制。同时，可根据目标机动强度和轨道几何关系，对滤波噪声参数、状态权重矩阵及控制惩罚矩阵进行针对性调整，以提升系统整体性能。</w:t>
      </w:r>
    </w:p>
    <w:p>
      <w:pPr>
        <w:pStyle w:val="Heading1"/>
      </w:pPr>
      <w:r>
        <w:t>5 结论</w:t>
      </w:r>
    </w:p>
    <w:p>
      <w:r>
        <w:t>本文形成了一套面向近距离相对导航与制导问题的仿真说明框架，围绕非线性椭圆轨道相对运动建模、角距量测建模、扩展卡尔曼滤波状态估计以及SDRE反馈控制方法，对系统组成和技术路线进行了系统梳理。通过设置多组具有代表性的仿真场景，可较全面地分析目标机动、轨道平面关系和初始几何条件变化对闭环性能的影响。</w:t>
      </w:r>
    </w:p>
    <w:p>
      <w:r>
        <w:t>后续可在本说明基础上进一步补充仿真图、定量统计表和参数敏感性分析结果，形成完整的项目技术报告。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